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FemboyEngine API Reference</w:t>
      </w:r>
    </w:p>
    <w:p>
      <w:r>
        <w:t>This is the canonical API index. There is</w:t>
      </w:r>
      <w:r>
        <w:rPr>
          <w:b/>
        </w:rPr>
        <w:t>one API document</w:t>
      </w:r>
      <w:r>
        <w:t>, not one per OS.</w:t>
      </w:r>
    </w:p>
    <w:p>
      <w:r>
        <w:t>Platform differences are inline notes. Build, deployment and unsupported-target</w:t>
      </w:r>
    </w:p>
    <w:p>
      <w:r>
        <w:t>details live in PLATFORMS.md.</w:t>
      </w:r>
    </w:p>
    <w:p>
      <w:pPr>
        <w:pStyle w:val="Heading2"/>
      </w:pPr>
      <w:r>
        <w:t>Platform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Windows, Linux, macOS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Implemented only on Windows</w:t>
            </w:r>
          </w:p>
        </w:tc>
      </w:tr>
      <w:tr>
        <w:tc>
          <w:tcPr>
            <w:tcW w:type="dxa" w:w="4320"/>
          </w:tcPr>
          <w:p>
            <w:r>
              <w:t>Unix</w:t>
            </w:r>
          </w:p>
        </w:tc>
        <w:tc>
          <w:tcPr>
            <w:tcW w:type="dxa" w:w="4320"/>
          </w:tcPr>
          <w:p>
            <w:r>
              <w:t>Linux and macOS</w:t>
            </w:r>
          </w:p>
        </w:tc>
      </w:tr>
      <w:tr>
        <w:tc>
          <w:tcPr>
            <w:tcW w:type="dxa" w:w="4320"/>
          </w:tcPr>
          <w:p>
            <w:r>
              <w:t>Desktop backend</w:t>
            </w:r>
          </w:p>
        </w:tc>
        <w:tc>
          <w:tcPr>
            <w:tcW w:type="dxa" w:w="4320"/>
          </w:tcPr>
          <w:p>
            <w:r>
              <w:t>Requires the SFML desktop window/audio backend</w:t>
            </w:r>
          </w:p>
        </w:tc>
      </w:tr>
      <w:tr>
        <w:tc>
          <w:tcPr>
            <w:tcW w:type="dxa" w:w="4320"/>
          </w:tcPr>
          <w:p>
            <w:r>
              <w:t>Mobile: no</w:t>
            </w:r>
          </w:p>
        </w:tc>
        <w:tc>
          <w:tcPr>
            <w:tcW w:type="dxa" w:w="4320"/>
          </w:tcPr>
          <w:p>
            <w:r>
              <w:t>Not available until a separate platform layer exists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Behaviour belongs to the renderer/audio backend, not the API shape</w:t>
            </w:r>
          </w:p>
        </w:tc>
      </w:tr>
    </w:tbl>
    <w:p/>
    <w:p>
      <w:r>
        <w:t>If an entire module is unavailable on mobile, it is marked once here and once in</w:t>
      </w:r>
    </w:p>
    <w:p>
      <w:r>
        <w:t>PLATFORMS.md; individual methods are not duplicated per OS.</w:t>
      </w:r>
    </w:p>
    <w:p>
      <w:pPr>
        <w:pStyle w:val="Heading2"/>
      </w:pPr>
      <w:r>
        <w:t>Core</w:t>
      </w:r>
    </w:p>
    <w:p>
      <w:r>
        <w:t>Headers: FemboyEngine/Core.hpp, Engine.hpp, FemObject.hpp, Result.hpp,</w:t>
      </w:r>
    </w:p>
    <w:p>
      <w:r>
        <w:t>Time.hpp, Config.hpp.</w:t>
      </w:r>
    </w:p>
    <w:p>
      <w:pPr>
        <w:pStyle w:val="ListBullet"/>
      </w:pPr>
      <w:r>
        <w:t>Engine — application lifetime, window, fixed-step loop, renderer.</w:t>
      </w:r>
    </w:p>
    <w:p>
      <w:pPr>
        <w:pStyle w:val="ListBullet"/>
      </w:pPr>
      <w:r>
        <w:t>Application — layer stack and composition root.</w:t>
      </w:r>
    </w:p>
    <w:p>
      <w:pPr>
        <w:pStyle w:val="ListBullet"/>
      </w:pPr>
      <w:r>
        <w:t>FemObject / FemClass — engine object model and reflection registration.</w:t>
      </w:r>
    </w:p>
    <w:p>
      <w:pPr>
        <w:pStyle w:val="ListBullet"/>
      </w:pPr>
      <w:r>
        <w:t>ProfileScope, Profiler — frame and system timing.</w:t>
      </w:r>
    </w:p>
    <w:p>
      <w:pPr>
        <w:pStyle w:val="ListBullet"/>
      </w:pPr>
      <w:r>
        <w:t>Result&lt;T&gt; — explicit success/error without exceptions.</w:t>
      </w:r>
    </w:p>
    <w:p>
      <w:pPr>
        <w:pStyle w:val="ListBullet"/>
      </w:pPr>
      <w:r>
        <w:t>Time, DateTime — monotonic and wall-clock time.</w:t>
      </w:r>
    </w:p>
    <w:p>
      <w:r>
        <w:t>Platform: Desktop. Mobile needs a platform loop and lifecycle bridge.</w:t>
      </w:r>
    </w:p>
    <w:p>
      <w:pPr>
        <w:pStyle w:val="Heading2"/>
      </w:pPr>
      <w:r>
        <w:t>Console</w:t>
      </w:r>
    </w:p>
    <w:p>
      <w:r>
        <w:t>Headers: FemboyEngine/Console.hpp, DebugConsole.hpp.</w:t>
      </w:r>
    </w:p>
    <w:p>
      <w:pPr>
        <w:pStyle w:val="ListBullet"/>
      </w:pPr>
      <w:r>
        <w:t>Console — in-game developer console, command registry, history and overlay.</w:t>
      </w:r>
    </w:p>
    <w:p>
      <w:r>
        <w:t>Renders through DrawList; available on all desktop platforms.</w:t>
      </w:r>
    </w:p>
    <w:p>
      <w:pPr>
        <w:pStyle w:val="ListBullet"/>
      </w:pPr>
      <w:r>
        <w:t>DebugConsole — optional OS console for early diagnostics.</w:t>
      </w:r>
    </w:p>
    <w:p>
      <w:pPr>
        <w:pStyle w:val="ListBullet"/>
      </w:pPr>
      <w:r>
        <w:t>Windows: AllocConsole + stdout/stderr/stdin redirect.</w:t>
      </w:r>
    </w:p>
    <w:p>
      <w:pPr>
        <w:pStyle w:val="ListBullet"/>
      </w:pPr>
      <w:r>
        <w:t>Linux/macOS: no-op; a terminal launch already has a console.</w:t>
      </w:r>
    </w:p>
    <w:p>
      <w:pPr>
        <w:pStyle w:val="ListBullet"/>
      </w:pPr>
      <w:r>
        <w:t>Mobile: no — use platform logs.</w:t>
      </w:r>
    </w:p>
    <w:p>
      <w:pPr>
        <w:pStyle w:val="ListBullet"/>
      </w:pPr>
      <w:r>
        <w:t>Toggle: F1 or   .</w:t>
      </w:r>
    </w:p>
    <w:p>
      <w:pPr>
        <w:pStyle w:val="ListBullet"/>
      </w:pPr>
      <w:r>
        <w:t>--console / --dev-console requests the OS console.</w:t>
      </w:r>
    </w:p>
    <w:p>
      <w:pPr>
        <w:pStyle w:val="Heading2"/>
      </w:pPr>
      <w:r>
        <w:t>Math</w:t>
      </w:r>
    </w:p>
    <w:p>
      <w:r>
        <w:t>Header: FemMath/Math.hpp (separate library, no ECS/render dependency).</w:t>
      </w:r>
    </w:p>
    <w:p>
      <w:pPr>
        <w:pStyle w:val="ListBullet"/>
      </w:pPr>
      <w:r>
        <w:t>Vec2, Vec2i, Color, Rect.</w:t>
      </w:r>
    </w:p>
    <w:p>
      <w:pPr>
        <w:pStyle w:val="ListBullet"/>
      </w:pPr>
      <w:r>
        <w:t>Pi, Tau, DegreesToRadians, RadiansToDegrees.</w:t>
      </w:r>
    </w:p>
    <w:p>
      <w:pPr>
        <w:pStyle w:val="ListBullet"/>
      </w:pPr>
      <w:r>
        <w:t>Length, Normalized, Dot, Cross, Rotated, FromAngle, AngleOf.</w:t>
      </w:r>
    </w:p>
    <w:p>
      <w:pPr>
        <w:pStyle w:val="ListBullet"/>
      </w:pPr>
      <w:r>
        <w:t>Distance, DistanceToSegment, RectContains.</w:t>
      </w:r>
    </w:p>
    <w:p>
      <w:pPr>
        <w:pStyle w:val="ListBullet"/>
      </w:pPr>
      <w:r>
        <w:t>Lerp, WithAlpha, Clamp01.</w:t>
      </w:r>
    </w:p>
    <w:p>
      <w:r>
        <w:t>Platform: Desktop and future mobile; no OS-specific behaviour.</w:t>
      </w:r>
    </w:p>
    <w:p>
      <w:pPr>
        <w:pStyle w:val="Heading2"/>
      </w:pPr>
      <w:r>
        <w:t>World and scenes</w:t>
      </w:r>
    </w:p>
    <w:p>
      <w:r>
        <w:t>Headers: FemboyEngine/World.hpp, ECS.hpp, Scene.hpp, Prefab.hpp,</w:t>
      </w:r>
    </w:p>
    <w:p>
      <w:r>
        <w:t>ClassDefaults.hpp, Mirror.hpp.</w:t>
      </w:r>
    </w:p>
    <w:p>
      <w:pPr>
        <w:pStyle w:val="ListBullet"/>
      </w:pPr>
      <w:r>
        <w:t>World — entity lifecycle: Spawn, SpawnWith, Destroy, Clear, Valid,</w:t>
      </w:r>
    </w:p>
    <w:p>
      <w:r>
        <w:t>Count, View, Get, TryGet, Emplace, Has.</w:t>
      </w:r>
    </w:p>
    <w:p>
      <w:pPr>
        <w:pStyle w:val="ListBullet"/>
      </w:pPr>
      <w:r>
        <w:t>Scene — JSON scene load/save and additive application.</w:t>
      </w:r>
    </w:p>
    <w:p>
      <w:pPr>
        <w:pStyle w:val="ListBullet"/>
      </w:pPr>
      <w:r>
        <w:t>PrefabLibrary / Prefab — inheritance, overrides and nested children.</w:t>
      </w:r>
    </w:p>
    <w:p>
      <w:pPr>
        <w:pStyle w:val="ListBullet"/>
      </w:pPr>
      <w:r>
        <w:t>ClassDefaults — project defaults between C++ defaults and prefab overrides.</w:t>
      </w:r>
    </w:p>
    <w:p>
      <w:pPr>
        <w:pStyle w:val="ListBullet"/>
      </w:pPr>
      <w:r>
        <w:t>Mirror — reflected component fields and editor metadata.</w:t>
      </w:r>
    </w:p>
    <w:p>
      <w:r>
        <w:t>Platform: all. File paths are handled by Vanity and differ by OS.</w:t>
      </w:r>
    </w:p>
    <w:p>
      <w:pPr>
        <w:pStyle w:val="Heading2"/>
      </w:pPr>
      <w:r>
        <w:t>Rendering</w:t>
      </w:r>
    </w:p>
    <w:p>
      <w:r>
        <w:t>Headers: FemboyEngine/Skirt.hpp (DrawList), IRenderer.hpp,</w:t>
      </w:r>
    </w:p>
    <w:p>
      <w:r>
        <w:t>Camera2D.hpp, ViewProjection.hpp, Tilemap.hpp, Lighting.hpp,</w:t>
      </w:r>
    </w:p>
    <w:p>
      <w:r>
        <w:t>PostFX.hpp, Display.hpp.</w:t>
      </w:r>
    </w:p>
    <w:p>
      <w:pPr>
        <w:pStyle w:val="ListBullet"/>
      </w:pPr>
      <w:r>
        <w:t>DrawList — layered command list, stable fractional depth sort and batching.</w:t>
      </w:r>
    </w:p>
    <w:p>
      <w:r>
        <w:t>Public name is DrawList; Skirt is a compatibility alias.</w:t>
      </w:r>
    </w:p>
    <w:p>
      <w:pPr>
        <w:pStyle w:val="ListBullet"/>
      </w:pPr>
      <w:r>
        <w:t>IRenderer — backend contract. SFMLRenderer is the shipped desktop backend.</w:t>
      </w:r>
    </w:p>
    <w:p>
      <w:pPr>
        <w:pStyle w:val="ListBullet"/>
      </w:pPr>
      <w:r>
        <w:t>Camera2D / ViewProjection — orthographic and affine isometric projection,</w:t>
      </w:r>
    </w:p>
    <w:p>
      <w:r>
        <w:t>world/screen conversion.</w:t>
      </w:r>
    </w:p>
    <w:p>
      <w:pPr>
        <w:pStyle w:val="ListBullet"/>
      </w:pPr>
      <w:r>
        <w:t>Tilemap::RenderSorted — diagonal depth ordering for isometric maps.</w:t>
      </w:r>
    </w:p>
    <w:p>
      <w:pPr>
        <w:pStyle w:val="ListBullet"/>
      </w:pPr>
      <w:r>
        <w:t>DisplaySettings, PostFX — frame presentation and screen effects.</w:t>
      </w:r>
    </w:p>
    <w:p>
      <w:r>
        <w:t>Platform:</w:t>
      </w:r>
    </w:p>
    <w:p>
      <w:pPr>
        <w:pStyle w:val="ListBullet"/>
      </w:pPr>
      <w:r>
        <w:t>Desktop backend only today.</w:t>
      </w:r>
    </w:p>
    <w:p>
      <w:pPr>
        <w:pStyle w:val="ListBullet"/>
      </w:pPr>
      <w:r>
        <w:t>Vulkan is a future backend, not a current build option.</w:t>
      </w:r>
    </w:p>
    <w:p>
      <w:pPr>
        <w:pStyle w:val="ListBullet"/>
      </w:pPr>
      <w:r>
        <w:t>Mobile: no until EGL/Metal + platform renderer land.</w:t>
      </w:r>
    </w:p>
    <w:p>
      <w:pPr>
        <w:pStyle w:val="Heading2"/>
      </w:pPr>
      <w:r>
        <w:t>Input, UI and accessibility</w:t>
      </w:r>
    </w:p>
    <w:p>
      <w:r>
        <w:t>Headers: FemboyEngine/Input.hpp, UI.hpp, Accessibility.hpp.</w:t>
      </w:r>
    </w:p>
    <w:p>
      <w:pPr>
        <w:pStyle w:val="ListBullet"/>
      </w:pPr>
      <w:r>
        <w:t>Input — actions, mapping contexts, modifiers, rebinding, save/load.</w:t>
      </w:r>
    </w:p>
    <w:p>
      <w:pPr>
        <w:pStyle w:val="ListBullet"/>
      </w:pPr>
      <w:r>
        <w:t>PinkUI — JSON widget trees rendered through DrawList.</w:t>
      </w:r>
    </w:p>
    <w:p>
      <w:pPr>
        <w:pStyle w:val="ListBullet"/>
      </w:pPr>
      <w:r>
        <w:t>Accessibility — colorblind/high-contrast adjustment, reduce motion/flash,</w:t>
      </w:r>
    </w:p>
    <w:p>
      <w:r>
        <w:t>subtitles, TTS.</w:t>
      </w:r>
    </w:p>
    <w:p>
      <w:r>
        <w:t>Platform:</w:t>
      </w:r>
    </w:p>
    <w:p>
      <w:pPr>
        <w:pStyle w:val="ListBullet"/>
      </w:pPr>
      <w:r>
        <w:t>Desktop: keyboard/mouse/gamepad.</w:t>
      </w:r>
    </w:p>
    <w:p>
      <w:pPr>
        <w:pStyle w:val="ListBullet"/>
      </w:pPr>
      <w:r>
        <w:t>Touch input is part of the future mobile platform layer.</w:t>
      </w:r>
    </w:p>
    <w:p>
      <w:pPr>
        <w:pStyle w:val="ListBullet"/>
      </w:pPr>
      <w:r>
        <w:t>TTS: Windows SAPI; Unix logs unless the host supplies a callback.</w:t>
      </w:r>
    </w:p>
    <w:p>
      <w:pPr>
        <w:pStyle w:val="ListBullet"/>
      </w:pPr>
      <w:r>
        <w:t>Subtitles and visual accessibility flags are platform-neutral.</w:t>
      </w:r>
    </w:p>
    <w:p>
      <w:pPr>
        <w:pStyle w:val="Heading2"/>
      </w:pPr>
      <w:r>
        <w:t>Audio</w:t>
      </w:r>
    </w:p>
    <w:p>
      <w:r>
        <w:t>Headers: FemboyEngine/Audio.hpp, AudioMixer.hpp, AudioOcclusion.hpp,</w:t>
      </w:r>
    </w:p>
    <w:p>
      <w:r>
        <w:t>VoiceChat.hpp.</w:t>
      </w:r>
    </w:p>
    <w:p>
      <w:r>
        <w:t>Platform:</w:t>
      </w:r>
    </w:p>
    <w:p>
      <w:pPr>
        <w:pStyle w:val="ListBullet"/>
      </w:pPr>
      <w:r>
        <w:t>Desktop: SFML/miniaudio backend.</w:t>
      </w:r>
    </w:p>
    <w:p>
      <w:pPr>
        <w:pStyle w:val="ListBullet"/>
      </w:pPr>
      <w:r>
        <w:t>Device names and availability differ by OS.</w:t>
      </w:r>
    </w:p>
    <w:p>
      <w:pPr>
        <w:pStyle w:val="ListBullet"/>
      </w:pPr>
      <w:r>
        <w:t>Mobile: no until a platform audio backend is added.</w:t>
      </w:r>
    </w:p>
    <w:p>
      <w:pPr>
        <w:pStyle w:val="Heading2"/>
      </w:pPr>
      <w:r>
        <w:t>Assets and files</w:t>
      </w:r>
    </w:p>
    <w:p>
      <w:r>
        <w:t>Headers: FemboyEngine/Assets.hpp, Image.hpp, ResourcePack.hpp,</w:t>
      </w:r>
    </w:p>
    <w:p>
      <w:r>
        <w:t>AssetPipeline.hpp, Vanity.hpp.</w:t>
      </w:r>
    </w:p>
    <w:p>
      <w:pPr>
        <w:pStyle w:val="ListBullet"/>
      </w:pPr>
      <w:r>
        <w:t>AssetManager — textures, fonts, sounds, music, async decoding.</w:t>
      </w:r>
    </w:p>
    <w:p>
      <w:pPr>
        <w:pStyle w:val="ListBullet"/>
      </w:pPr>
      <w:r>
        <w:t>AssetDatabase / AssetCooker — manifest validation and cooking.</w:t>
      </w:r>
    </w:p>
    <w:p>
      <w:pPr>
        <w:pStyle w:val="ListBullet"/>
      </w:pPr>
      <w:r>
        <w:t>Vanity — atomic reads/writes, path joins, upward search, user data dir.</w:t>
      </w:r>
    </w:p>
    <w:p>
      <w:r>
        <w:t>Platform:</w:t>
      </w:r>
    </w:p>
    <w:p>
      <w:pPr>
        <w:pStyle w:val="ListBullet"/>
      </w:pPr>
      <w:r>
        <w:t>Desktop paths: %LOCALAPPDATA%, ~/Library/Application Support,</w:t>
      </w:r>
    </w:p>
    <w:p>
      <w:r>
        <w:t>$XDG_DATA_HOME.</w:t>
      </w:r>
    </w:p>
    <w:p>
      <w:pPr>
        <w:pStyle w:val="ListBullet"/>
      </w:pPr>
      <w:r>
        <w:t>Mobile needs AAssetManager / bundle resource bridges.</w:t>
      </w:r>
    </w:p>
    <w:p>
      <w:pPr>
        <w:pStyle w:val="Heading2"/>
      </w:pPr>
      <w:r>
        <w:t>Networking and physics</w:t>
      </w:r>
    </w:p>
    <w:p>
      <w:r>
        <w:t>Headers: FemboyEngine/Networking.hpp, Hosting.hpp, Replication.hpp,</w:t>
      </w:r>
    </w:p>
    <w:p>
      <w:r>
        <w:t>Rollback.hpp, Physics.hpp, PhysicsSystem.hpp.</w:t>
      </w:r>
    </w:p>
    <w:p>
      <w:r>
        <w:t>Platform: Desktop (ENet + Box2D). No API shape change on other platforms, but</w:t>
      </w:r>
    </w:p>
    <w:p>
      <w:r>
        <w:t>mobile packaging and lifecycle handling are separate work.</w:t>
      </w:r>
    </w:p>
    <w:p>
      <w:pPr>
        <w:pStyle w:val="Heading2"/>
      </w:pPr>
      <w:r>
        <w:t>Scripting and tools</w:t>
      </w:r>
    </w:p>
    <w:p>
      <w:r>
        <w:t>Headers: FemboyEngine/FemboyScript.hpp, VisualScript.hpp, Reflection.hpp,</w:t>
      </w:r>
    </w:p>
    <w:p>
      <w:r>
        <w:t>ProjectGen.hpp.</w:t>
      </w:r>
    </w:p>
    <w:p>
      <w:pPr>
        <w:pStyle w:val="ListBullet"/>
      </w:pPr>
      <w:r>
        <w:t>FemboyScript — text scripting VM.</w:t>
      </w:r>
    </w:p>
    <w:p>
      <w:pPr>
        <w:pStyle w:val="ListBullet"/>
      </w:pPr>
      <w:r>
        <w:t>VisualScriptGraph — node graph compiled to FemboyScript.</w:t>
      </w:r>
    </w:p>
    <w:p>
      <w:pPr>
        <w:pStyle w:val="ListBullet"/>
      </w:pPr>
      <w:r>
        <w:t>FemStructRegistry / FemEnumRegistry — reflection metadata.</w:t>
      </w:r>
    </w:p>
    <w:p>
      <w:pPr>
        <w:pStyle w:val="ListBullet"/>
      </w:pPr>
      <w:r>
        <w:t>ProjectGenerator — editor/tooling only.</w:t>
      </w:r>
    </w:p>
    <w:p>
      <w:r>
        <w:t>Platform: scripting and reflection are neutral; the editor and project generator</w:t>
      </w:r>
    </w:p>
    <w:p>
      <w:r>
        <w:t>are desktop tooling.</w:t>
      </w:r>
    </w:p>
    <w:p>
      <w:pPr>
        <w:pStyle w:val="Heading2"/>
      </w:pPr>
      <w:r>
        <w:t>Rules for API changes</w:t>
      </w:r>
    </w:p>
    <w:p>
      <w:pPr>
        <w:pStyle w:val="ListBullet"/>
      </w:pPr>
      <w:r>
        <w:t>Do not duplicate an API page per OS.</w:t>
      </w:r>
    </w:p>
    <w:p>
      <w:pPr>
        <w:pStyle w:val="ListBullet"/>
      </w:pPr>
      <w:r>
        <w:t>Add a Platform: block only when behaviour differs.</w:t>
      </w:r>
    </w:p>
    <w:p>
      <w:pPr>
        <w:pStyle w:val="ListBullet"/>
      </w:pPr>
      <w:r>
        <w:t>Mark a whole module once if it is unavailable on a platform.</w:t>
      </w:r>
    </w:p>
    <w:p>
      <w:pPr>
        <w:pStyle w:val="ListBullet"/>
      </w:pPr>
      <w:r>
        <w:t>Keep signatures, JSON shapes and serialized enum values stable.</w:t>
      </w:r>
    </w:p>
    <w:p>
      <w:pPr>
        <w:pStyle w:val="ListBullet"/>
      </w:pPr>
      <w:r>
        <w:t>A new platform backend implements IRenderer/input/audio seams; it does not</w:t>
      </w:r>
    </w:p>
    <w:p>
      <w:r>
        <w:t>fork the public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