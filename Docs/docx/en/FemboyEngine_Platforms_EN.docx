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FemboyEngine and Neon Triangle</w:t>
      </w:r>
    </w:p>
    <w:p>
      <w:r>
        <w:t>Everything below produces the same game from the same tree. The engine is a</w:t>
      </w:r>
    </w:p>
    <w:p>
      <w:r>
        <w:t>static library, so a build only ships the game executable, its assets and (when</w:t>
      </w:r>
    </w:p>
    <w:p>
      <w:r>
        <w:t>SFML is linked dynamically) the SFML runtime.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Compiler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t>Windows 10/11 x64</w:t>
            </w:r>
          </w:p>
        </w:tc>
        <w:tc>
          <w:tcPr>
            <w:tcW w:type="dxa" w:w="2160"/>
          </w:tcPr>
          <w:p>
            <w:r>
              <w:t>MSVC 19.4x (VS 2022)</w:t>
            </w:r>
          </w:p>
        </w:tc>
        <w:tc>
          <w:tcPr>
            <w:tcW w:type="dxa" w:w="2160"/>
          </w:tcPr>
          <w:p>
            <w:r>
              <w:t>Verified: game, tests, screenshots, package</w:t>
            </w:r>
          </w:p>
        </w:tc>
        <w:tc>
          <w:tcPr>
            <w:tcW w:type="dxa" w:w="2160"/>
          </w:tcPr>
          <w:p>
            <w:r>
              <w:t>build.bat or the CMake commands below</w:t>
            </w:r>
          </w:p>
        </w:tc>
      </w:tr>
      <w:tr>
        <w:tc>
          <w:tcPr>
            <w:tcW w:type="dxa" w:w="2160"/>
          </w:tcPr>
          <w:p>
            <w:r>
              <w:t>Windows 10/11 x64</w:t>
            </w:r>
          </w:p>
        </w:tc>
        <w:tc>
          <w:tcPr>
            <w:tcW w:type="dxa" w:w="2160"/>
          </w:tcPr>
          <w:p>
            <w:r>
              <w:t>MinGW-w64 GCC 14.2 (UCRT, posix)</w:t>
            </w:r>
          </w:p>
        </w:tc>
        <w:tc>
          <w:tcPr>
            <w:tcW w:type="dxa" w:w="2160"/>
          </w:tcPr>
          <w:p>
            <w:r>
              <w:t>Toolchain installed; build script present</w:t>
            </w:r>
          </w:p>
        </w:tc>
        <w:tc>
          <w:tcPr>
            <w:tcW w:type="dxa" w:w="2160"/>
          </w:tcPr>
          <w:p>
            <w:r>
              <w:t>cmake with the MinGW SFML tree</w:t>
            </w:r>
          </w:p>
        </w:tc>
      </w:tr>
      <w:tr>
        <w:tc>
          <w:tcPr>
            <w:tcW w:type="dxa" w:w="2160"/>
          </w:tcPr>
          <w:p>
            <w:r>
              <w:t>Linux x64</w:t>
            </w:r>
          </w:p>
        </w:tc>
        <w:tc>
          <w:tcPr>
            <w:tcW w:type="dxa" w:w="2160"/>
          </w:tcPr>
          <w:p>
            <w:r>
              <w:t>GCC / Clang</w:t>
            </w:r>
          </w:p>
        </w:tc>
        <w:tc>
          <w:tcPr>
            <w:tcW w:type="dxa" w:w="2160"/>
          </w:tcPr>
          <w:p>
            <w:r>
              <w:t>CI job (build.yml), build-linux.sh</w:t>
            </w:r>
          </w:p>
        </w:tc>
        <w:tc>
          <w:tcPr>
            <w:tcW w:type="dxa" w:w="2160"/>
          </w:tcPr>
          <w:p>
            <w:r>
              <w:t>system deps + fetched SFML 3</w:t>
            </w:r>
          </w:p>
        </w:tc>
      </w:tr>
      <w:tr>
        <w:tc>
          <w:tcPr>
            <w:tcW w:type="dxa" w:w="2160"/>
          </w:tcPr>
          <w:p>
            <w:r>
              <w:t>macOS 12+</w:t>
            </w:r>
          </w:p>
        </w:tc>
        <w:tc>
          <w:tcPr>
            <w:tcW w:type="dxa" w:w="2160"/>
          </w:tcPr>
          <w:p>
            <w:r>
              <w:t>AppleClang</w:t>
            </w:r>
          </w:p>
        </w:tc>
        <w:tc>
          <w:tcPr>
            <w:tcW w:type="dxa" w:w="2160"/>
          </w:tcPr>
          <w:p>
            <w:r>
              <w:t>CI job (build.yml), build-macos.sh</w:t>
            </w:r>
          </w:p>
        </w:tc>
        <w:tc>
          <w:tcPr>
            <w:tcW w:type="dxa" w:w="2160"/>
          </w:tcPr>
          <w:p>
            <w:r>
              <w:t>Xcode CLT + fetched SFML 3</w:t>
            </w:r>
          </w:p>
        </w:tc>
      </w:tr>
      <w:tr>
        <w:tc>
          <w:tcPr>
            <w:tcW w:type="dxa" w:w="2160"/>
          </w:tcPr>
          <w:p>
            <w:r>
              <w:t>Android 7+</w:t>
            </w:r>
          </w:p>
        </w:tc>
        <w:tc>
          <w:tcPr>
            <w:tcW w:type="dxa" w:w="2160"/>
          </w:tcPr>
          <w:p>
            <w:r>
              <w:t>NDK r26+</w:t>
            </w:r>
          </w:p>
        </w:tc>
        <w:tc>
          <w:tcPr>
            <w:tcW w:type="dxa" w:w="2160"/>
          </w:tcPr>
          <w:p>
            <w:r>
              <w:t>Not supported yet — see below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Windows — MSVC (verified)</w:t>
      </w:r>
    </w:p>
    <w:p>
      <w:r>
        <w:t>Requirements: Visual Studio 2022 with the "Desktop development with C++"</w:t>
      </w:r>
    </w:p>
    <w:p>
      <w:r>
        <w:t>workload, CMake 3.20+, Ninja (bundled with VS).</w:t>
      </w:r>
    </w:p>
    <w:p>
      <w:pPr>
        <w:ind w:left="240"/>
      </w:pPr>
      <w:r>
        <w:rPr>
          <w:rFonts w:ascii="Consolas" w:hAnsi="Consolas"/>
          <w:sz w:val="17"/>
        </w:rPr>
        <w:t>call "C:\Program Files\Microsoft Visual Studio\2022\Community\VC\Auxiliary\Build\vcvars64.bat"</w:t>
        <w:br/>
        <w:t>cmake -S . -B build -G Ninja -DCMAKE_BUILD_TYPE=RelWithDebInfo ^</w:t>
        <w:br/>
        <w:t xml:space="preserve">      -DFEMBOY_BUILD_NEONTRIANGLE=ON -DFEMBOY_BUILD_TESTS=ON</w:t>
        <w:br/>
        <w:t>cmake --build build</w:t>
        <w:br/>
        <w:t>build\femboy_tests.exe</w:t>
        <w:br/>
        <w:t>build\NeonTriangle.exe</w:t>
      </w:r>
    </w:p>
    <w:p>
      <w:r>
        <w:t>The SFML tree in libs/SFML-3.1.0 is picked automatically for MSVC. The</w:t>
      </w:r>
    </w:p>
    <w:p>
      <w:r>
        <w:t>copy_sfml_dlls target copies the runtime DLLs next to the executable; run it</w:t>
      </w:r>
    </w:p>
    <w:p>
      <w:r>
        <w:t>when you build individual targets with ninja -C build NeonTriangle instead of</w:t>
      </w:r>
    </w:p>
    <w:p>
      <w:r>
        <w:t>cmake --build build.</w:t>
      </w:r>
    </w:p>
    <w:p>
      <w:pPr>
        <w:pStyle w:val="Heading2"/>
      </w:pPr>
      <w:r>
        <w:t>Windows — MinGW-w64</w:t>
      </w:r>
    </w:p>
    <w:p>
      <w:r>
        <w:t>The second pre-built tree,</w:t>
      </w:r>
    </w:p>
    <w:p>
      <w:r>
        <w:t>libs/SFML-3.1.0-windows-gcc-14.2.0-mingw-64-bit/SFML-3.1.0, matches GCC 14.2</w:t>
      </w:r>
    </w:p>
    <w:p>
      <w:r>
        <w:t>with the UCRT and posix threads. Point CMake at that compiler and Ninja:</w:t>
      </w:r>
    </w:p>
    <w:p>
      <w:pPr>
        <w:ind w:left="240"/>
      </w:pPr>
      <w:r>
        <w:rPr>
          <w:rFonts w:ascii="Consolas" w:hAnsi="Consolas"/>
          <w:sz w:val="17"/>
        </w:rPr>
        <w:t>cmake -S . -B build-mingw -G Ninja ^</w:t>
        <w:br/>
        <w:t xml:space="preserve">      -DCMAKE_BUILD_TYPE=RelWithDebInfo ^</w:t>
        <w:br/>
        <w:t xml:space="preserve">      -DCMAKE_C_COMPILER=C:/path/to/mingw64/bin/gcc.exe ^</w:t>
        <w:br/>
        <w:t xml:space="preserve">      -DCMAKE_CXX_COMPILER=C:/path/to/mingw64/bin/g++.exe ^</w:t>
        <w:br/>
        <w:t xml:space="preserve">      -DFEMBOY_BUILD_NEONTRIANGLE=ON</w:t>
        <w:br/>
        <w:t>cmake --build build-mingw</w:t>
      </w:r>
    </w:p>
    <w:p>
      <w:r>
        <w:t>FEMBOY_SFML_ROOT selects the tree by compiler; override it only when pointing</w:t>
      </w:r>
    </w:p>
    <w:p>
      <w:r>
        <w:t>at a different SFML build.</w:t>
      </w:r>
    </w:p>
    <w:p>
      <w:pPr>
        <w:pStyle w:val="Heading2"/>
      </w:pPr>
      <w:r>
        <w:t>First-run setup</w:t>
      </w:r>
    </w:p>
    <w:p>
      <w:r>
        <w:t>The editor opens</w:t>
      </w:r>
      <w:r>
        <w:rPr>
          <w:b/>
        </w:rPr>
        <w:t>Setup &amp; Diagnostics</w:t>
      </w:r>
      <w:r>
        <w:t>automatically when a required tool is</w:t>
      </w:r>
    </w:p>
    <w:p>
      <w:r>
        <w:t>missing. Press F2 or use Help -&gt; Setup &amp; Diagnostics at any time.</w:t>
      </w:r>
    </w:p>
    <w:p>
      <w:r>
        <w:t>Command-line equivalents: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Install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tools\setup_windows.bat</w:t>
            </w:r>
          </w:p>
        </w:tc>
        <w:tc>
          <w:tcPr>
            <w:tcW w:type="dxa" w:w="2880"/>
          </w:tcPr>
          <w:p>
            <w:r>
              <w:t>tools\setup_windows.bat -Install</w:t>
            </w:r>
          </w:p>
        </w:tc>
      </w:tr>
      <w:tr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./tools/setup_linux.sh</w:t>
            </w:r>
          </w:p>
        </w:tc>
        <w:tc>
          <w:tcPr>
            <w:tcW w:type="dxa" w:w="2880"/>
          </w:tcPr>
          <w:p>
            <w:r>
              <w:t>./tools/setup_linux.sh --install</w:t>
            </w:r>
          </w:p>
        </w:tc>
      </w:tr>
      <w:tr>
        <w:tc>
          <w:tcPr>
            <w:tcW w:type="dxa" w:w="2880"/>
          </w:tcPr>
          <w:p>
            <w:r>
              <w:t>macOS</w:t>
            </w:r>
          </w:p>
        </w:tc>
        <w:tc>
          <w:tcPr>
            <w:tcW w:type="dxa" w:w="2880"/>
          </w:tcPr>
          <w:p>
            <w:r>
              <w:t>./tools/setup_macos.sh</w:t>
            </w:r>
          </w:p>
        </w:tc>
        <w:tc>
          <w:tcPr>
            <w:tcW w:type="dxa" w:w="2880"/>
          </w:tcPr>
          <w:p>
            <w:r>
              <w:t>./tools/setup_macos.sh --install</w:t>
            </w:r>
          </w:p>
        </w:tc>
      </w:tr>
    </w:tbl>
    <w:p/>
    <w:p>
      <w:r>
        <w:t>SFML, ImGui, EnTT, Box2D and the other libraries are vendored by the engine;</w:t>
      </w:r>
    </w:p>
    <w:p>
      <w:r>
        <w:t>the setup scripts only install the compiler/build tools the host needs.</w:t>
      </w:r>
    </w:p>
    <w:p>
      <w:pPr>
        <w:pStyle w:val="Heading2"/>
      </w:pPr>
      <w:r>
        <w:t>Console behavior</w:t>
      </w:r>
    </w:p>
    <w:p>
      <w:pPr>
        <w:pStyle w:val="ListBullet"/>
      </w:pPr>
      <w:r>
        <w:t>Windows games/editor use the Windows GUI subsystem, so they do not spawn a</w:t>
      </w:r>
    </w:p>
    <w:p>
      <w:r>
        <w:t>console. Launch with --console (or --dev-console) to attach one.</w:t>
      </w:r>
    </w:p>
    <w:p>
      <w:pPr>
        <w:pStyle w:val="ListBullet"/>
      </w:pPr>
      <w:r>
        <w:t>Linux/macOS desktop launches have no special console subsystem. A terminal</w:t>
      </w:r>
    </w:p>
    <w:p>
      <w:r>
        <w:t>launch keeps its terminal; a desktop/Finder launch has no terminal. The</w:t>
      </w:r>
    </w:p>
    <w:p>
      <w:r>
        <w:t>in-game console (F1 or   ) works on every desktop platform.</w:t>
      </w:r>
    </w:p>
    <w:p>
      <w:pPr>
        <w:pStyle w:val="ListBullet"/>
      </w:pPr>
      <w:r>
        <w:t>Tests are always console executables on every platform.</w:t>
      </w:r>
    </w:p>
    <w:p>
      <w:pPr>
        <w:pStyle w:val="Heading2"/>
      </w:pPr>
      <w:r>
        <w:t>Linux</w:t>
      </w:r>
    </w:p>
    <w:p>
      <w:r>
        <w:t>SFML 3 is newer than what most distributions package, so the default is to let</w:t>
      </w:r>
    </w:p>
    <w:p>
      <w:r>
        <w:t>CMake download and build it:</w:t>
      </w:r>
    </w:p>
    <w:p>
      <w:pPr>
        <w:ind w:left="240"/>
      </w:pPr>
      <w:r>
        <w:rPr>
          <w:rFonts w:ascii="Consolas" w:hAnsi="Consolas"/>
          <w:sz w:val="17"/>
        </w:rPr>
        <w:t>sudo apt install build-essential cmake ninja-build \</w:t>
        <w:br/>
        <w:t xml:space="preserve">  libx11-dev libxrandr-dev libxcursor-dev libxi-dev libudev-dev \</w:t>
        <w:br/>
        <w:t xml:space="preserve">  libgl1-mesa-dev libfreetype-dev libasound2-dev libvorbis-dev libflac-dev</w:t>
        <w:br/>
        <w:t>./build-linux.sh</w:t>
      </w:r>
    </w:p>
    <w:p>
      <w:r>
        <w:t>build-linux.sh configures -DFEMBOY_FETCH_SFML=ON, builds the game and tests,</w:t>
      </w:r>
    </w:p>
    <w:p>
      <w:r>
        <w:t>and runs the tests. Set BUILD_DIR, BUILD_TYPE or SKIP_TESTS=1 to change</w:t>
      </w:r>
    </w:p>
    <w:p>
      <w:r>
        <w:t>that.</w:t>
      </w:r>
    </w:p>
    <w:p>
      <w:pPr>
        <w:pStyle w:val="Heading2"/>
      </w:pPr>
      <w:r>
        <w:t>macOS</w:t>
      </w:r>
    </w:p>
    <w:p>
      <w:pPr>
        <w:ind w:left="240"/>
      </w:pPr>
      <w:r>
        <w:rPr>
          <w:rFonts w:ascii="Consolas" w:hAnsi="Consolas"/>
          <w:sz w:val="17"/>
        </w:rPr>
        <w:t>xcode-select --install</w:t>
        <w:br/>
        <w:t>brew install cmake ninja</w:t>
        <w:br/>
        <w:t>./build-macos.sh</w:t>
      </w:r>
    </w:p>
    <w:p>
      <w:r>
        <w:t>Apple Silicon is the reference target. Universal binaries can be produced with</w:t>
      </w:r>
    </w:p>
    <w:p>
      <w:r>
        <w:t>-DCMAKE_OSX_ARCHITECTURES="arm64;x86_64", at the cost of a longer SFML build.</w:t>
      </w:r>
    </w:p>
    <w:p>
      <w:r>
        <w:t>FEMBOY_NATIVE_ARCH=ON enables -march=native//arch:AVX2 for release builds.</w:t>
      </w:r>
    </w:p>
    <w:p>
      <w:r>
        <w:t>It is off by default so a binary built on one machine can run on another.</w:t>
      </w:r>
    </w:p>
    <w:p>
      <w:pPr>
        <w:pStyle w:val="Heading2"/>
      </w:pPr>
      <w:r>
        <w:t>Android — status and what it would take</w:t>
      </w:r>
    </w:p>
    <w:p>
      <w:r>
        <w:t>SFML 3 does</w:t>
      </w:r>
      <w:r>
        <w:rPr>
          <w:b/>
        </w:rPr>
        <w:t>not</w:t>
      </w:r>
      <w:r>
        <w:t>provide an Android or iOS backend: its window, input and</w:t>
      </w:r>
    </w:p>
    <w:p>
      <w:r>
        <w:t>audio implementations assume a desktop OS. android/build_android.bat and</w:t>
      </w:r>
    </w:p>
    <w:p>
      <w:r>
        <w:t>cmake/android_toolchain.cmake are scaffolding for the NDK, but they cannot</w:t>
      </w:r>
    </w:p>
    <w:p>
      <w:r>
        <w:t>produce an APK until the engine has a platform layer that does not depend on</w:t>
      </w:r>
    </w:p>
    <w:p>
      <w:r>
        <w:t>SFML's desktop window. CMake stops with a clear error for ANDROID/IOS rather</w:t>
      </w:r>
    </w:p>
    <w:p>
      <w:r>
        <w:t>than failing deep inside SFML.</w:t>
      </w:r>
    </w:p>
    <w:p>
      <w:r>
        <w:t>The work, in order:</w:t>
      </w:r>
    </w:p>
    <w:p>
      <w:pPr>
        <w:pStyle w:val="ListNumber"/>
      </w:pPr>
      <w:r/>
      <w:r>
        <w:rPr>
          <w:b/>
        </w:rPr>
        <w:t>Platform layer.</w:t>
      </w:r>
      <w:r>
        <w:t>An android_main entry point (ANativeActivity,</w:t>
      </w:r>
    </w:p>
    <w:p>
      <w:r>
        <w:t>android_native_app_glue), an EGL surface, and a TouchInput source. The</w:t>
      </w:r>
    </w:p>
    <w:p>
      <w:r>
        <w:t>engine's IRenderer interface is already the seam: a GLESRenderer backend</w:t>
      </w:r>
    </w:p>
    <w:p>
      <w:r>
        <w:t>implements it the way SFMLRenderer does today.</w:t>
      </w:r>
    </w:p>
    <w:p>
      <w:pPr>
        <w:pStyle w:val="ListNumber"/>
      </w:pPr>
      <w:r/>
      <w:r>
        <w:rPr>
          <w:b/>
        </w:rPr>
        <w:t>Assets.</w:t>
      </w:r>
      <w:r>
        <w:t>Pack assets/ into the APK, expose it through AssetManager</w:t>
      </w:r>
    </w:p>
    <w:p>
      <w:r>
        <w:t>with AAssetManager instead of std::ifstream paths.</w:t>
      </w:r>
    </w:p>
    <w:p>
      <w:pPr>
        <w:pStyle w:val="ListNumber"/>
      </w:pPr>
      <w:r/>
      <w:r>
        <w:rPr>
          <w:b/>
        </w:rPr>
        <w:t>Audio.</w:t>
      </w:r>
      <w:r>
        <w:t>SFML 3 audio is miniaudio-based; miniaudio has AAudio and OpenSL ES</w:t>
      </w:r>
    </w:p>
    <w:p>
      <w:r>
        <w:t>backends, but the engine still needs an SFML platform layer or a direct</w:t>
      </w:r>
    </w:p>
    <w:p>
      <w:r>
        <w:t>miniaudio playback path before sf::SoundBuffer works on Android.</w:t>
      </w:r>
    </w:p>
    <w:p>
      <w:pPr>
        <w:pStyle w:val="ListNumber"/>
      </w:pPr>
      <w:r/>
      <w:r>
        <w:rPr>
          <w:b/>
        </w:rPr>
        <w:t>Gradle.</w:t>
      </w:r>
      <w:r>
        <w:t>A minimal build.gradle with externalNativeBuild.cmake, a</w:t>
      </w:r>
    </w:p>
    <w:p>
      <w:r>
        <w:t>manifest and an icon. None of this exists yet.</w:t>
      </w:r>
    </w:p>
    <w:p>
      <w:r>
        <w:t>That is a port, not a build-flag change: plan it as a milestone, not a</w:t>
      </w:r>
    </w:p>
    <w:p>
      <w:r>
        <w:t>pre-release checklist item. The honest state of the tree is "Windows playable,</w:t>
      </w:r>
    </w:p>
    <w:p>
      <w:r>
        <w:t>Linux/macOS buildable in CI, Android not started".</w:t>
      </w:r>
    </w:p>
    <w:p>
      <w:pPr>
        <w:pStyle w:val="Heading2"/>
      </w:pPr>
      <w:r>
        <w:t>Packaging</w:t>
      </w:r>
    </w:p>
    <w:p>
      <w:pPr>
        <w:ind w:left="240"/>
      </w:pPr>
      <w:r>
        <w:rPr>
          <w:rFonts w:ascii="Consolas" w:hAnsi="Consolas"/>
          <w:sz w:val="17"/>
        </w:rPr>
        <w:t>cmake --build build --target package</w:t>
      </w:r>
    </w:p>
    <w:p>
      <w:r>
        <w:t>CPack writes a ZIP into the build directory with the game executable, generated</w:t>
      </w:r>
    </w:p>
    <w:p>
      <w:r>
        <w:t>assets, the third-party notices and, on Windows, the four release SFML DLLs. The</w:t>
      </w:r>
    </w:p>
    <w:p>
      <w:r>
        <w:t>release is deliberately ZIP-only: no installer or registry writes are part of</w:t>
      </w:r>
    </w:p>
    <w:p>
      <w:r>
        <w:t>the package. The release folder ships the ZIP plus SHA256SUMS.txt.</w:t>
      </w:r>
    </w:p>
    <w:p>
      <w:pPr>
        <w:pStyle w:val="Heading2"/>
      </w:pPr>
      <w:r>
        <w:t>Licence of the build output</w:t>
      </w:r>
    </w:p>
    <w:p>
      <w:r>
        <w:t>The engine is MPL 2.0: you may ship a commercial, closed-source game, but</w:t>
      </w:r>
    </w:p>
    <w:p>
      <w:r>
        <w:t>modifications to files under engine/ must be published under the MPL. Files</w:t>
      </w:r>
    </w:p>
    <w:p>
      <w:r>
        <w:t>under Projects/ are proprietary and are not affected. See LICENSING.md and</w:t>
      </w:r>
    </w:p>
    <w:p>
      <w:r>
        <w:t>EULA.md.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