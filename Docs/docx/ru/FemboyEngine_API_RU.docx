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Справочник API FemboyEngine</w:t>
      </w:r>
    </w:p>
    <w:p>
      <w:r>
        <w:t>Это канонический индекс API. Есть</w:t>
      </w:r>
      <w:r>
        <w:rPr>
          <w:b/>
        </w:rPr>
        <w:t>один документ API</w:t>
      </w:r>
      <w:r>
        <w:t>, а не отдельный под</w:t>
      </w:r>
    </w:p>
    <w:p>
      <w:r>
        <w:t>каждую ОС. Платформенные отличия — встроенные пометки. Сборка, деплой и</w:t>
      </w:r>
    </w:p>
    <w:p>
      <w:r>
        <w:t>неподдерживаемые цели описаны в PLATFORMS.md.</w:t>
      </w:r>
    </w:p>
    <w:p>
      <w:pPr>
        <w:pStyle w:val="Heading2"/>
      </w:pPr>
      <w:r>
        <w:t>Платформенные теги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Тег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Desktop</w:t>
            </w:r>
          </w:p>
        </w:tc>
        <w:tc>
          <w:tcPr>
            <w:tcW w:type="dxa" w:w="4320"/>
          </w:tcPr>
          <w:p>
            <w:r>
              <w:t>Windows, Linux, macOS</w:t>
            </w:r>
          </w:p>
        </w:tc>
      </w:tr>
      <w:tr>
        <w:tc>
          <w:tcPr>
            <w:tcW w:type="dxa" w:w="4320"/>
          </w:tcPr>
          <w:p>
            <w:r>
              <w:t>Windows</w:t>
            </w:r>
          </w:p>
        </w:tc>
        <w:tc>
          <w:tcPr>
            <w:tcW w:type="dxa" w:w="4320"/>
          </w:tcPr>
          <w:p>
            <w:r>
              <w:t>Реализовано только на Windows</w:t>
            </w:r>
          </w:p>
        </w:tc>
      </w:tr>
      <w:tr>
        <w:tc>
          <w:tcPr>
            <w:tcW w:type="dxa" w:w="4320"/>
          </w:tcPr>
          <w:p>
            <w:r>
              <w:t>Unix</w:t>
            </w:r>
          </w:p>
        </w:tc>
        <w:tc>
          <w:tcPr>
            <w:tcW w:type="dxa" w:w="4320"/>
          </w:tcPr>
          <w:p>
            <w:r>
              <w:t>Linux и macOS</w:t>
            </w:r>
          </w:p>
        </w:tc>
      </w:tr>
      <w:tr>
        <w:tc>
          <w:tcPr>
            <w:tcW w:type="dxa" w:w="4320"/>
          </w:tcPr>
          <w:p>
            <w:r>
              <w:t>Desktop backend</w:t>
            </w:r>
          </w:p>
        </w:tc>
        <w:tc>
          <w:tcPr>
            <w:tcW w:type="dxa" w:w="4320"/>
          </w:tcPr>
          <w:p>
            <w:r>
              <w:t>Нужен desktop-бэкенд SFML</w:t>
            </w:r>
          </w:p>
        </w:tc>
      </w:tr>
      <w:tr>
        <w:tc>
          <w:tcPr>
            <w:tcW w:type="dxa" w:w="4320"/>
          </w:tcPr>
          <w:p>
            <w:r>
              <w:t>Mobile: no</w:t>
            </w:r>
          </w:p>
        </w:tc>
        <w:tc>
          <w:tcPr>
            <w:tcW w:type="dxa" w:w="4320"/>
          </w:tcPr>
          <w:p>
            <w:r>
              <w:t>Недоступно до отдельного platform layer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Поведение зависит от рендер/аудио-бэкенда, но не форма API</w:t>
            </w:r>
          </w:p>
        </w:tc>
      </w:tr>
    </w:tbl>
    <w:p/>
    <w:p>
      <w:r>
        <w:t>Если модуль целиком недоступен на мобильных, это помечается один раз здесь и в</w:t>
      </w:r>
    </w:p>
    <w:p>
      <w:r>
        <w:t>PLATFORMS.md; методы не дублируются по ОС.</w:t>
      </w:r>
    </w:p>
    <w:p>
      <w:pPr>
        <w:pStyle w:val="Heading2"/>
      </w:pPr>
      <w:r>
        <w:t>Ядро</w:t>
      </w:r>
    </w:p>
    <w:p>
      <w:r>
        <w:t>Заголовки: FemboyEngine/Core.hpp, Engine.hpp, FemObject.hpp, Result.hpp,</w:t>
      </w:r>
    </w:p>
    <w:p>
      <w:r>
        <w:t>Time.hpp, Config.hpp.</w:t>
      </w:r>
    </w:p>
    <w:p>
      <w:pPr>
        <w:pStyle w:val="ListBullet"/>
      </w:pPr>
      <w:r>
        <w:t>Engine — жизненный цикл, окно, fixed-step цикл, рендерер.</w:t>
      </w:r>
    </w:p>
    <w:p>
      <w:pPr>
        <w:pStyle w:val="ListBullet"/>
      </w:pPr>
      <w:r>
        <w:t>Application — стек слоёв и композиционный корень.</w:t>
      </w:r>
    </w:p>
    <w:p>
      <w:pPr>
        <w:pStyle w:val="ListBullet"/>
      </w:pPr>
      <w:r>
        <w:t>FemObject / FemClass — объектная модель и регистрация отражения.</w:t>
      </w:r>
    </w:p>
    <w:p>
      <w:pPr>
        <w:pStyle w:val="ListBullet"/>
      </w:pPr>
      <w:r>
        <w:t>ProfileScope, Profiler — тайминги кадра и систем.</w:t>
      </w:r>
    </w:p>
    <w:p>
      <w:pPr>
        <w:pStyle w:val="ListBullet"/>
      </w:pPr>
      <w:r>
        <w:t>Result&lt;T&gt; — явный успех/ошибка без исключений.</w:t>
      </w:r>
    </w:p>
    <w:p>
      <w:pPr>
        <w:pStyle w:val="ListBullet"/>
      </w:pPr>
      <w:r>
        <w:t>Time, DateTime — монотонное и wall-clock время.</w:t>
      </w:r>
    </w:p>
    <w:p>
      <w:r>
        <w:t>Платформа: Desktop. Мобильным нужен platform loop и мост жизненного цикла.</w:t>
      </w:r>
    </w:p>
    <w:p>
      <w:pPr>
        <w:pStyle w:val="Heading2"/>
      </w:pPr>
      <w:r>
        <w:t>Консоль</w:t>
      </w:r>
    </w:p>
    <w:p>
      <w:r>
        <w:t>Заголовки: FemboyEngine/Console.hpp, DebugConsole.hpp.</w:t>
      </w:r>
    </w:p>
    <w:p>
      <w:pPr>
        <w:pStyle w:val="ListBullet"/>
      </w:pPr>
      <w:r>
        <w:t>Console — внутриигровая dev-консоль, реестр команд, история и оверлей.</w:t>
      </w:r>
    </w:p>
    <w:p>
      <w:r>
        <w:t>Рисуется через DrawList; доступна на всех desktop-платформах.</w:t>
      </w:r>
    </w:p>
    <w:p>
      <w:pPr>
        <w:pStyle w:val="ListBullet"/>
      </w:pPr>
      <w:r>
        <w:t>DebugConsole — опциональная OS-консоль для ранней диагностики.</w:t>
      </w:r>
    </w:p>
    <w:p>
      <w:pPr>
        <w:pStyle w:val="ListBullet"/>
      </w:pPr>
      <w:r>
        <w:t>Windows: AllocConsole + перенаправление stdout/stderr/stdin.</w:t>
      </w:r>
    </w:p>
    <w:p>
      <w:pPr>
        <w:pStyle w:val="ListBullet"/>
      </w:pPr>
      <w:r>
        <w:t>Linux/macOS: no-op; при запуске из терминала консоль уже есть.</w:t>
      </w:r>
    </w:p>
    <w:p>
      <w:pPr>
        <w:pStyle w:val="ListBullet"/>
      </w:pPr>
      <w:r>
        <w:t>Mobile: no — использовать platform logs.</w:t>
      </w:r>
    </w:p>
    <w:p>
      <w:pPr>
        <w:pStyle w:val="ListBullet"/>
      </w:pPr>
      <w:r>
        <w:t>Открытие: F1 или   .</w:t>
      </w:r>
    </w:p>
    <w:p>
      <w:pPr>
        <w:pStyle w:val="ListBullet"/>
      </w:pPr>
      <w:r>
        <w:t>--console / --dev-console запрашивает OS-консоль.</w:t>
      </w:r>
    </w:p>
    <w:p>
      <w:pPr>
        <w:pStyle w:val="Heading2"/>
      </w:pPr>
      <w:r>
        <w:t>Математика</w:t>
      </w:r>
    </w:p>
    <w:p>
      <w:r>
        <w:t>Заголовок: FemMath/Math.hpp (отдельная библиотека без ECS/рендера).</w:t>
      </w:r>
    </w:p>
    <w:p>
      <w:pPr>
        <w:pStyle w:val="ListBullet"/>
      </w:pPr>
      <w:r>
        <w:t>Vec2, Vec2i, Color, Rect.</w:t>
      </w:r>
    </w:p>
    <w:p>
      <w:pPr>
        <w:pStyle w:val="ListBullet"/>
      </w:pPr>
      <w:r>
        <w:t>Pi, Tau, DegreesToRadians, RadiansToDegrees.</w:t>
      </w:r>
    </w:p>
    <w:p>
      <w:pPr>
        <w:pStyle w:val="ListBullet"/>
      </w:pPr>
      <w:r>
        <w:t>Length, Normalized, Dot, Cross, Rotated, FromAngle, AngleOf.</w:t>
      </w:r>
    </w:p>
    <w:p>
      <w:pPr>
        <w:pStyle w:val="ListBullet"/>
      </w:pPr>
      <w:r>
        <w:t>Distance, DistanceToSegment, RectContains.</w:t>
      </w:r>
    </w:p>
    <w:p>
      <w:pPr>
        <w:pStyle w:val="ListBullet"/>
      </w:pPr>
      <w:r>
        <w:t>Lerp, WithAlpha, Clamp01.</w:t>
      </w:r>
    </w:p>
    <w:p>
      <w:r>
        <w:t>Платформа: Desktop и будущий mobile; OS-специфики нет.</w:t>
      </w:r>
    </w:p>
    <w:p>
      <w:pPr>
        <w:pStyle w:val="Heading2"/>
      </w:pPr>
      <w:r>
        <w:t>Мир и сцены</w:t>
      </w:r>
    </w:p>
    <w:p>
      <w:r>
        <w:t>Заголовки: FemboyEngine/World.hpp, ECS.hpp, Scene.hpp, Prefab.hpp,</w:t>
      </w:r>
    </w:p>
    <w:p>
      <w:r>
        <w:t>ClassDefaults.hpp, Mirror.hpp.</w:t>
      </w:r>
    </w:p>
    <w:p>
      <w:pPr>
        <w:pStyle w:val="ListBullet"/>
      </w:pPr>
      <w:r>
        <w:t>World — жизненный цикл сущностей: Spawn, SpawnWith, Destroy, Clear,</w:t>
      </w:r>
    </w:p>
    <w:p>
      <w:r>
        <w:t>Valid, Count, View, Get, TryGet, Emplace, Has.</w:t>
      </w:r>
    </w:p>
    <w:p>
      <w:pPr>
        <w:pStyle w:val="ListBullet"/>
      </w:pPr>
      <w:r>
        <w:t>Scene — JSON-загрузка/сохранение сцены и additive-применение.</w:t>
      </w:r>
    </w:p>
    <w:p>
      <w:pPr>
        <w:pStyle w:val="ListBullet"/>
      </w:pPr>
      <w:r>
        <w:t>PrefabLibrary / Prefab — наследование, overrides и вложенные дети.</w:t>
      </w:r>
    </w:p>
    <w:p>
      <w:pPr>
        <w:pStyle w:val="ListBullet"/>
      </w:pPr>
      <w:r>
        <w:t>ClassDefaults — проектные дефолты между C++ и prefab.</w:t>
      </w:r>
    </w:p>
    <w:p>
      <w:pPr>
        <w:pStyle w:val="ListBullet"/>
      </w:pPr>
      <w:r>
        <w:t>Mirror — отражённые поля компонентов и метаданные редактора.</w:t>
      </w:r>
    </w:p>
    <w:p>
      <w:r>
        <w:t>Платформа: все. Пути к файлам идут через Vanity и различаются по ОС.</w:t>
      </w:r>
    </w:p>
    <w:p>
      <w:pPr>
        <w:pStyle w:val="Heading2"/>
      </w:pPr>
      <w:r>
        <w:t>Рендер</w:t>
      </w:r>
    </w:p>
    <w:p>
      <w:r>
        <w:t>Заголовки: FemboyEngine/Skirt.hpp (DrawList), IRenderer.hpp,</w:t>
      </w:r>
    </w:p>
    <w:p>
      <w:r>
        <w:t>Camera2D.hpp, ViewProjection.hpp, Tilemap.hpp, Lighting.hpp,</w:t>
      </w:r>
    </w:p>
    <w:p>
      <w:r>
        <w:t>PostFX.hpp, Display.hpp.</w:t>
      </w:r>
    </w:p>
    <w:p>
      <w:pPr>
        <w:pStyle w:val="ListBullet"/>
      </w:pPr>
      <w:r>
        <w:t>DrawList — слоистый список команд, стабильная дробная сортировка глубины и</w:t>
      </w:r>
    </w:p>
    <w:p>
      <w:r>
        <w:t>батчинг. Публичное имя — DrawList; Skirt — совместимый alias.</w:t>
      </w:r>
    </w:p>
    <w:p>
      <w:pPr>
        <w:pStyle w:val="ListBullet"/>
      </w:pPr>
      <w:r>
        <w:t>IRenderer — контракт бэкенда. SFMLRenderer — поставляемый desktop-бэкенд.</w:t>
      </w:r>
    </w:p>
    <w:p>
      <w:pPr>
        <w:pStyle w:val="ListBullet"/>
      </w:pPr>
      <w:r>
        <w:t>Camera2D / ViewProjection — ортографическая и аффинная изометрия,</w:t>
      </w:r>
    </w:p>
    <w:p>
      <w:r>
        <w:t>world/screen преобразования.</w:t>
      </w:r>
    </w:p>
    <w:p>
      <w:pPr>
        <w:pStyle w:val="ListBullet"/>
      </w:pPr>
      <w:r>
        <w:t>Tilemap::RenderSorted — диагональная сортировка для изометрии.</w:t>
      </w:r>
    </w:p>
    <w:p>
      <w:pPr>
        <w:pStyle w:val="ListBullet"/>
      </w:pPr>
      <w:r>
        <w:t>DisplaySettings, PostFX — презентация кадра и экранные эффекты.</w:t>
      </w:r>
    </w:p>
    <w:p>
      <w:r>
        <w:t>Платформа:</w:t>
      </w:r>
    </w:p>
    <w:p>
      <w:pPr>
        <w:pStyle w:val="ListBullet"/>
      </w:pPr>
      <w:r>
        <w:t>только Desktop backend сегодня;</w:t>
      </w:r>
    </w:p>
    <w:p>
      <w:pPr>
        <w:pStyle w:val="ListBullet"/>
      </w:pPr>
      <w:r>
        <w:t>Vulkan — будущий бэкенд, не текущая опция сборки;</w:t>
      </w:r>
    </w:p>
    <w:p>
      <w:pPr>
        <w:pStyle w:val="ListBullet"/>
      </w:pPr>
      <w:r>
        <w:t>Mobile: no до EGL/Metal + platform renderer.</w:t>
      </w:r>
    </w:p>
    <w:p>
      <w:pPr>
        <w:pStyle w:val="Heading2"/>
      </w:pPr>
      <w:r>
        <w:t>Ввод, UI и доступность</w:t>
      </w:r>
    </w:p>
    <w:p>
      <w:r>
        <w:t>Заголовки: FemboyEngine/Input.hpp, UI.hpp, Accessibility.hpp.</w:t>
      </w:r>
    </w:p>
    <w:p>
      <w:pPr>
        <w:pStyle w:val="ListBullet"/>
      </w:pPr>
      <w:r>
        <w:t>Input — действия, mapping contexts, модификаторы, rebind, save/load.</w:t>
      </w:r>
    </w:p>
    <w:p>
      <w:pPr>
        <w:pStyle w:val="ListBullet"/>
      </w:pPr>
      <w:r>
        <w:t>PinkUI — JSON-деревья виджетов через DrawList.</w:t>
      </w:r>
    </w:p>
    <w:p>
      <w:pPr>
        <w:pStyle w:val="ListBullet"/>
      </w:pPr>
      <w:r>
        <w:t>Accessibility — colorblind/high-contrast, reduce motion/flash, субтитры, TTS.</w:t>
      </w:r>
    </w:p>
    <w:p>
      <w:r>
        <w:t>Платформа:</w:t>
      </w:r>
    </w:p>
    <w:p>
      <w:pPr>
        <w:pStyle w:val="ListBullet"/>
      </w:pPr>
      <w:r>
        <w:t>Desktop: клавиатура/мышь/геймпад.</w:t>
      </w:r>
    </w:p>
    <w:p>
      <w:pPr>
        <w:pStyle w:val="ListBullet"/>
      </w:pPr>
      <w:r>
        <w:t>Touch input — часть будущего mobile platform layer.</w:t>
      </w:r>
    </w:p>
    <w:p>
      <w:pPr>
        <w:pStyle w:val="ListBullet"/>
      </w:pPr>
      <w:r>
        <w:t>TTS: Windows SAPI; Unix пишет в лог, если хост не дал callback.</w:t>
      </w:r>
    </w:p>
    <w:p>
      <w:pPr>
        <w:pStyle w:val="ListBullet"/>
      </w:pPr>
      <w:r>
        <w:t>Субтитры и флаги доступности платформенно-нейтральны.</w:t>
      </w:r>
    </w:p>
    <w:p>
      <w:pPr>
        <w:pStyle w:val="Heading2"/>
      </w:pPr>
      <w:r>
        <w:t>Аудио</w:t>
      </w:r>
    </w:p>
    <w:p>
      <w:r>
        <w:t>Заголовки: FemboyEngine/Audio.hpp, AudioMixer.hpp, AudioOcclusion.hpp,</w:t>
      </w:r>
    </w:p>
    <w:p>
      <w:r>
        <w:t>VoiceChat.hpp.</w:t>
      </w:r>
    </w:p>
    <w:p>
      <w:r>
        <w:t>Платформа:</w:t>
      </w:r>
    </w:p>
    <w:p>
      <w:pPr>
        <w:pStyle w:val="ListBullet"/>
      </w:pPr>
      <w:r>
        <w:t>Desktop: SFML/miniaudio backend.</w:t>
      </w:r>
    </w:p>
    <w:p>
      <w:pPr>
        <w:pStyle w:val="ListBullet"/>
      </w:pPr>
      <w:r>
        <w:t>Имена устройств и доступность зависят от ОС.</w:t>
      </w:r>
    </w:p>
    <w:p>
      <w:pPr>
        <w:pStyle w:val="ListBullet"/>
      </w:pPr>
      <w:r>
        <w:t>Mobile: no до platform audio backend.</w:t>
      </w:r>
    </w:p>
    <w:p>
      <w:pPr>
        <w:pStyle w:val="Heading2"/>
      </w:pPr>
      <w:r>
        <w:t>Ассеты и файлы</w:t>
      </w:r>
    </w:p>
    <w:p>
      <w:r>
        <w:t>Заголовки: FemboyEngine/Assets.hpp, Image.hpp, ResourcePack.hpp,</w:t>
      </w:r>
    </w:p>
    <w:p>
      <w:r>
        <w:t>AssetPipeline.hpp, Vanity.hpp.</w:t>
      </w:r>
    </w:p>
    <w:p>
      <w:pPr>
        <w:pStyle w:val="ListBullet"/>
      </w:pPr>
      <w:r>
        <w:t>AssetManager — текстуры, шрифты, звуки, музыка, async decode.</w:t>
      </w:r>
    </w:p>
    <w:p>
      <w:pPr>
        <w:pStyle w:val="ListBullet"/>
      </w:pPr>
      <w:r>
        <w:t>AssetDatabase / AssetCooker — manifest validation и cooking.</w:t>
      </w:r>
    </w:p>
    <w:p>
      <w:pPr>
        <w:pStyle w:val="ListBullet"/>
      </w:pPr>
      <w:r>
        <w:t>Vanity — атомарные read/write, join путей, поиск вверх, user data dir.</w:t>
      </w:r>
    </w:p>
    <w:p>
      <w:r>
        <w:t>Платформа:</w:t>
      </w:r>
    </w:p>
    <w:p>
      <w:pPr>
        <w:pStyle w:val="ListBullet"/>
      </w:pPr>
      <w:r>
        <w:t>Desktop: %LOCALAPPDATA%, ~/Library/Application Support,</w:t>
      </w:r>
    </w:p>
    <w:p>
      <w:r>
        <w:t>$XDG_DATA_HOME.</w:t>
      </w:r>
    </w:p>
    <w:p>
      <w:pPr>
        <w:pStyle w:val="ListBullet"/>
      </w:pPr>
      <w:r>
        <w:t>Mobile нужен AAssetManager / bundle resource bridge.</w:t>
      </w:r>
    </w:p>
    <w:p>
      <w:pPr>
        <w:pStyle w:val="Heading2"/>
      </w:pPr>
      <w:r>
        <w:t>Сеть и физика</w:t>
      </w:r>
    </w:p>
    <w:p>
      <w:r>
        <w:t>Заголовки: FemboyEngine/Networking.hpp, Hosting.hpp, Replication.hpp,</w:t>
      </w:r>
    </w:p>
    <w:p>
      <w:r>
        <w:t>Rollback.hpp, Physics.hpp, PhysicsSystem.hpp.</w:t>
      </w:r>
    </w:p>
    <w:p>
      <w:r>
        <w:t>Платформа: Desktop (ENet + Box2D). Форма API не меняется, но mobile packaging</w:t>
      </w:r>
    </w:p>
    <w:p>
      <w:r>
        <w:t>и lifecycle — отдельная работа.</w:t>
      </w:r>
    </w:p>
    <w:p>
      <w:pPr>
        <w:pStyle w:val="Heading2"/>
      </w:pPr>
      <w:r>
        <w:t>Скрипты и инструменты</w:t>
      </w:r>
    </w:p>
    <w:p>
      <w:r>
        <w:t>Заголовки: FemboyEngine/FemboyScript.hpp, VisualScript.hpp, Reflection.hpp,</w:t>
      </w:r>
    </w:p>
    <w:p>
      <w:r>
        <w:t>ProjectGen.hpp.</w:t>
      </w:r>
    </w:p>
    <w:p>
      <w:pPr>
        <w:pStyle w:val="ListBullet"/>
      </w:pPr>
      <w:r>
        <w:t>FemboyScript — текстовый скриптовый VM.</w:t>
      </w:r>
    </w:p>
    <w:p>
      <w:pPr>
        <w:pStyle w:val="ListBullet"/>
      </w:pPr>
      <w:r>
        <w:t>VisualScriptGraph — граф узлов, компилируемый в FemboyScript.</w:t>
      </w:r>
    </w:p>
    <w:p>
      <w:pPr>
        <w:pStyle w:val="ListBullet"/>
      </w:pPr>
      <w:r>
        <w:t>FemStructRegistry / FemEnumRegistry — метаданные отражения.</w:t>
      </w:r>
    </w:p>
    <w:p>
      <w:pPr>
        <w:pStyle w:val="ListBullet"/>
      </w:pPr>
      <w:r>
        <w:t>ProjectGenerator — только editor/tooling.</w:t>
      </w:r>
    </w:p>
    <w:p>
      <w:r>
        <w:t>Платформа: скрипты и отражение нейтральны; редактор и генератор проектов —</w:t>
      </w:r>
    </w:p>
    <w:p>
      <w:r>
        <w:t>desktop tooling.</w:t>
      </w:r>
    </w:p>
    <w:p>
      <w:pPr>
        <w:pStyle w:val="Heading2"/>
      </w:pPr>
      <w:r>
        <w:t>Правила изменения API</w:t>
      </w:r>
    </w:p>
    <w:p>
      <w:pPr>
        <w:pStyle w:val="ListBullet"/>
      </w:pPr>
      <w:r>
        <w:t>Не дублировать страницу API под каждую ОС.</w:t>
      </w:r>
    </w:p>
    <w:p>
      <w:pPr>
        <w:pStyle w:val="ListBullet"/>
      </w:pPr>
      <w:r>
        <w:t>Добавлять Platform: только если поведение отличается.</w:t>
      </w:r>
    </w:p>
    <w:p>
      <w:pPr>
        <w:pStyle w:val="ListBullet"/>
      </w:pPr>
      <w:r>
        <w:t>Помечать модуль один раз, если он недоступен на платформе.</w:t>
      </w:r>
    </w:p>
    <w:p>
      <w:pPr>
        <w:pStyle w:val="ListBullet"/>
      </w:pPr>
      <w:r>
        <w:t>Сохранять сигнатуры, JSON-форматы и значения enum.</w:t>
      </w:r>
    </w:p>
    <w:p>
      <w:pPr>
        <w:pStyle w:val="ListBullet"/>
      </w:pPr>
      <w:r>
        <w:t>Новый платформенный бэкенд реализует IRenderer/input/audio seams, а не</w:t>
      </w:r>
    </w:p>
    <w:p>
      <w:r>
        <w:t>форкает публичный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